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5FC0" w14:textId="77777777" w:rsidR="00BE0FAE" w:rsidRDefault="00817F75">
      <w:pPr>
        <w:jc w:val="center"/>
      </w:pPr>
      <w:r>
        <w:rPr>
          <w:b/>
          <w:sz w:val="32"/>
        </w:rPr>
        <w:t>RELATÓRIO DE SUGESTÕES PARA O SITE</w:t>
      </w:r>
    </w:p>
    <w:p w14:paraId="757E0ECE" w14:textId="77777777" w:rsidR="00BE0FAE" w:rsidRDefault="00817F75">
      <w:pPr>
        <w:jc w:val="center"/>
      </w:pPr>
      <w:r>
        <w:rPr>
          <w:i/>
        </w:rPr>
        <w:t>Cadastro para Campeonato de Valorant</w:t>
      </w:r>
    </w:p>
    <w:p w14:paraId="000AEEAC" w14:textId="77777777" w:rsidR="00BE0FAE" w:rsidRDefault="00817F75">
      <w:pPr>
        <w:pStyle w:val="Ttulo2"/>
      </w:pPr>
      <w:r>
        <w:rPr>
          <w:sz w:val="22"/>
        </w:rPr>
        <w:t>1. Quais sugestões a IA deu</w:t>
      </w:r>
    </w:p>
    <w:p w14:paraId="3E72FD73" w14:textId="77777777" w:rsidR="00BE0FAE" w:rsidRDefault="00817F75">
      <w:pPr>
        <w:pStyle w:val="Commarcadores"/>
      </w:pPr>
      <w:r>
        <w:t>Colocar uma foto de fundo no site.</w:t>
      </w:r>
    </w:p>
    <w:p w14:paraId="5C71EAC3" w14:textId="77777777" w:rsidR="00BE0FAE" w:rsidRDefault="00817F75">
      <w:pPr>
        <w:pStyle w:val="Commarcadores"/>
      </w:pPr>
      <w:r>
        <w:t>Melhorar a seleção dos agentes, organizando-os por função: Duelista, Controlador, Iniciador e Sentinela.</w:t>
      </w:r>
    </w:p>
    <w:p w14:paraId="194814FB" w14:textId="77777777" w:rsidR="00BE0FAE" w:rsidRDefault="00817F75">
      <w:pPr>
        <w:pStyle w:val="Commarcadores"/>
      </w:pPr>
      <w:r>
        <w:t xml:space="preserve">Deixar os </w:t>
      </w:r>
      <w:r>
        <w:t>agentes organizados em colunas.</w:t>
      </w:r>
    </w:p>
    <w:p w14:paraId="7D59A85D" w14:textId="77777777" w:rsidR="00BE0FAE" w:rsidRDefault="00817F75">
      <w:pPr>
        <w:pStyle w:val="Commarcadores"/>
      </w:pPr>
      <w:r>
        <w:t>Criar um cabeçalho com o nome do campeonato e um botão de inscrição.</w:t>
      </w:r>
    </w:p>
    <w:p w14:paraId="739CE70D" w14:textId="77777777" w:rsidR="00BE0FAE" w:rsidRDefault="00817F75">
      <w:pPr>
        <w:pStyle w:val="Commarcadores"/>
      </w:pPr>
      <w:r>
        <w:t>Adicionar informações do campeonato, como data, horário, formato e número de vagas.</w:t>
      </w:r>
    </w:p>
    <w:p w14:paraId="6558D3E2" w14:textId="77777777" w:rsidR="00BE0FAE" w:rsidRDefault="00817F75">
      <w:pPr>
        <w:pStyle w:val="Commarcadores"/>
      </w:pPr>
      <w:r>
        <w:t>Adicionar um contador até o início do campeonato.</w:t>
      </w:r>
    </w:p>
    <w:p w14:paraId="1BC5702D" w14:textId="77777777" w:rsidR="00BE0FAE" w:rsidRDefault="00817F75">
      <w:pPr>
        <w:pStyle w:val="Commarcadores"/>
      </w:pPr>
      <w:r>
        <w:t>Adicionar informações</w:t>
      </w:r>
      <w:r>
        <w:t xml:space="preserve"> extras do jogador, como Nick, Riot ID e Discord.</w:t>
      </w:r>
    </w:p>
    <w:p w14:paraId="006D377B" w14:textId="77777777" w:rsidR="00BE0FAE" w:rsidRDefault="00817F75">
      <w:pPr>
        <w:pStyle w:val="Commarcadores"/>
      </w:pPr>
      <w:r>
        <w:t>Adicionar animações nos botões e elementos do formulário.</w:t>
      </w:r>
    </w:p>
    <w:p w14:paraId="78F627F2" w14:textId="77777777" w:rsidR="00BE0FAE" w:rsidRDefault="00817F75">
      <w:pPr>
        <w:pStyle w:val="Commarcadores"/>
      </w:pPr>
      <w:r>
        <w:t>Melhorar a adaptação do site para celulares.</w:t>
      </w:r>
    </w:p>
    <w:p w14:paraId="16676CF3" w14:textId="77777777" w:rsidR="00BE0FAE" w:rsidRDefault="00817F75">
      <w:pPr>
        <w:pStyle w:val="Ttulo2"/>
      </w:pPr>
      <w:r>
        <w:rPr>
          <w:sz w:val="22"/>
        </w:rPr>
        <w:t>2. Quais sugestões foram aceitas</w:t>
      </w:r>
    </w:p>
    <w:p w14:paraId="18CB52DD" w14:textId="77777777" w:rsidR="00BE0FAE" w:rsidRDefault="00817F75">
      <w:pPr>
        <w:pStyle w:val="Commarcadores"/>
      </w:pPr>
      <w:r>
        <w:t>A sugestão de colocar uma foto de fundo no site foi aprovada.</w:t>
      </w:r>
    </w:p>
    <w:p w14:paraId="4B369EAF" w14:textId="77777777" w:rsidR="00BE0FAE" w:rsidRDefault="00817F75">
      <w:pPr>
        <w:pStyle w:val="Commarcadores"/>
      </w:pPr>
      <w:r>
        <w:t>A sugest</w:t>
      </w:r>
      <w:r>
        <w:t>ão de melhorar a seleção dos agentes foi aprovada.</w:t>
      </w:r>
    </w:p>
    <w:p w14:paraId="09727479" w14:textId="77777777" w:rsidR="00BE0FAE" w:rsidRDefault="00817F75">
      <w:r>
        <w:t>A seleção dos agentes foi pensada para facilitar a escolha dos personagens durante o preenchimento do cadastro, separando-os por suas funções.</w:t>
      </w:r>
    </w:p>
    <w:p w14:paraId="06EAF1B8" w14:textId="77777777" w:rsidR="00BE0FAE" w:rsidRDefault="00817F75">
      <w:pPr>
        <w:pStyle w:val="Ttulo2"/>
      </w:pPr>
      <w:r>
        <w:rPr>
          <w:sz w:val="22"/>
        </w:rPr>
        <w:t>3. Quais sugestões foram recusadas</w:t>
      </w:r>
    </w:p>
    <w:p w14:paraId="7E47D650" w14:textId="77777777" w:rsidR="00BE0FAE" w:rsidRDefault="00817F75">
      <w:pPr>
        <w:pStyle w:val="Commarcadores"/>
      </w:pPr>
      <w:r>
        <w:t>Deixar a seleção dos agente</w:t>
      </w:r>
      <w:r>
        <w:t>s em colunas foi recusado.</w:t>
      </w:r>
    </w:p>
    <w:p w14:paraId="24F5BD4A" w14:textId="77777777" w:rsidR="00BE0FAE" w:rsidRDefault="00817F75">
      <w:pPr>
        <w:pStyle w:val="Commarcadores"/>
      </w:pPr>
      <w:r>
        <w:t>Criar um cabeçalho completo com nome do campeonato e botão de inscrição foi recusado.</w:t>
      </w:r>
    </w:p>
    <w:p w14:paraId="026B8E09" w14:textId="77777777" w:rsidR="00BE0FAE" w:rsidRDefault="00817F75">
      <w:pPr>
        <w:pStyle w:val="Commarcadores"/>
      </w:pPr>
      <w:r>
        <w:t>Adicionar uma seção com informações do campeonato foi recusado.</w:t>
      </w:r>
    </w:p>
    <w:p w14:paraId="7334B40D" w14:textId="77777777" w:rsidR="00BE0FAE" w:rsidRDefault="00817F75">
      <w:pPr>
        <w:pStyle w:val="Commarcadores"/>
      </w:pPr>
      <w:r>
        <w:t>Adicionar um contador até o início do campeonato foi recusado.</w:t>
      </w:r>
    </w:p>
    <w:p w14:paraId="47EC4D30" w14:textId="77777777" w:rsidR="00BE0FAE" w:rsidRDefault="00817F75">
      <w:pPr>
        <w:pStyle w:val="Commarcadores"/>
      </w:pPr>
      <w:r>
        <w:t>Adicionar campos</w:t>
      </w:r>
      <w:r>
        <w:t xml:space="preserve"> extras como Nick, Riot ID e Discord foi recusado.</w:t>
      </w:r>
    </w:p>
    <w:p w14:paraId="4F59FB96" w14:textId="77777777" w:rsidR="00BE0FAE" w:rsidRDefault="00817F75">
      <w:pPr>
        <w:pStyle w:val="Commarcadores"/>
      </w:pPr>
      <w:r>
        <w:t>Adicionar animações nos elementos do formulário foi recusado.</w:t>
      </w:r>
    </w:p>
    <w:p w14:paraId="4A157877" w14:textId="77777777" w:rsidR="00BE0FAE" w:rsidRDefault="00817F75">
      <w:pPr>
        <w:pStyle w:val="Commarcadores"/>
      </w:pPr>
      <w:r>
        <w:t>Outras alterações visuais e funcionais sugeridas também foram recusadas.</w:t>
      </w:r>
    </w:p>
    <w:p w14:paraId="12377178" w14:textId="31671050" w:rsidR="00BE0FAE" w:rsidRDefault="00BE0FAE"/>
    <w:sectPr w:rsidR="00BE0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F75"/>
    <w:rsid w:val="00AA1D8D"/>
    <w:rsid w:val="00B47730"/>
    <w:rsid w:val="00BE0F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1BD97"/>
  <w14:defaultImageDpi w14:val="300"/>
  <w15:docId w15:val="{15218A44-CB36-499E-A3DA-20B3AD2F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Fatec</cp:lastModifiedBy>
  <cp:revision>3</cp:revision>
  <dcterms:created xsi:type="dcterms:W3CDTF">2013-12-23T23:15:00Z</dcterms:created>
  <dcterms:modified xsi:type="dcterms:W3CDTF">2026-10-01T18:24:00Z</dcterms:modified>
  <cp:category/>
</cp:coreProperties>
</file>